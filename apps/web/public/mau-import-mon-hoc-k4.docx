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SÁCH MÔN HỌC TRONG NGÀNH</w:t>
      </w:r>
    </w:p>
    <w:p>
      <w:r>
        <w:t>File mẫu gồm 36 môn học được tạo thêm, dùng cho mục đích test/import dữ liệu.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Mã môn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Tên môn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Mã khoa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Mã ngành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Số tín chỉ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Số tiết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Nhập môn Công nghệ thông tin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Tin học cơ sở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Lập trình C cơ bản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Lập trình hướng đối tượng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Cấu trúc dữ liệu và giải thuật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Cơ sở dữ liệu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Hệ quản trị cơ sở dữ liệu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Phân tích và thiết kế hệ thống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CNTT109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Công nghệ phần mềm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Phát triển ứng dụng Web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Lập trình Java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Lập trình Python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Hệ điều hành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Mạng máy tính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Quản trị mạng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An toàn thông tin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An ninh mạng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Bảo mật hệ thống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Điện toán đám mây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DevOps và CI/CD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Linux và quản trị hệ thống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Windows Server và Active Directory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Thiết kế và quản trị Website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Lập trình ứng dụng di động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Trí tuệ nhân tạo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Học máy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Internet vạn vật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Kiến trúc máy tính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Kỹ thuật lập trình nâng cao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Kiểm thử phần mềm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Quản lý dự án CNTT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Thực hành quản trị mạng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Thực hành an toàn thông tin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Đồ án chuyên ngành CNTT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Thực tập chuyên ngành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CNTT136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Đồ án tốt nghiệp</w:t>
            </w:r>
          </w:p>
        </w:tc>
        <w:tc>
          <w:tcPr>
            <w:tcW w:type="dxa" w:w="1440"/>
            <w:vAlign w:val="center"/>
          </w:tcPr>
          <w:p>
            <w:r>
              <w:t>K4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CNTT01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