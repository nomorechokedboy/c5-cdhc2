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DANH SÁCH LỚP KHOA NZ – KHỚP PHÂN CÔNG</w:t>
      </w:r>
    </w:p>
    <w:p>
      <w:r>
        <w:t>Các mã lớp trong file này được lấy đúng theo mã lớp đã sử dụng ở dữ liệu phân công giáo viên – môn học của khoa NZ: K4A01 đến K4A05.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Align w:val="center"/>
          </w:tcPr>
          <w:p>
            <w:r>
              <w:rPr>
                <w:b/>
                <w:sz w:val="16"/>
              </w:rPr>
              <w:t>Hệ đào tạo</w:t>
            </w:r>
          </w:p>
        </w:tc>
        <w:tc>
          <w:tcPr>
            <w:tcW w:type="dxa" w:w="960"/>
            <w:vAlign w:val="center"/>
          </w:tcPr>
          <w:p>
            <w:r>
              <w:rPr>
                <w:b/>
                <w:sz w:val="16"/>
              </w:rPr>
              <w:t>Ngành đào tạo</w:t>
            </w:r>
          </w:p>
        </w:tc>
        <w:tc>
          <w:tcPr>
            <w:tcW w:type="dxa" w:w="960"/>
            <w:vAlign w:val="center"/>
          </w:tcPr>
          <w:p>
            <w:r>
              <w:rPr>
                <w:b/>
                <w:sz w:val="16"/>
              </w:rPr>
              <w:t>Tên lớp</w:t>
            </w:r>
          </w:p>
        </w:tc>
        <w:tc>
          <w:tcPr>
            <w:tcW w:type="dxa" w:w="960"/>
            <w:vAlign w:val="center"/>
          </w:tcPr>
          <w:p>
            <w:r>
              <w:rPr>
                <w:b/>
                <w:sz w:val="16"/>
              </w:rPr>
              <w:t>Mã lớp</w:t>
            </w:r>
          </w:p>
        </w:tc>
        <w:tc>
          <w:tcPr>
            <w:tcW w:type="dxa" w:w="960"/>
            <w:vAlign w:val="center"/>
          </w:tcPr>
          <w:p>
            <w:r>
              <w:rPr>
                <w:b/>
                <w:sz w:val="16"/>
              </w:rPr>
              <w:t>Bắt đầu (Tháng)</w:t>
            </w:r>
          </w:p>
        </w:tc>
        <w:tc>
          <w:tcPr>
            <w:tcW w:type="dxa" w:w="960"/>
            <w:vAlign w:val="center"/>
          </w:tcPr>
          <w:p>
            <w:r>
              <w:rPr>
                <w:b/>
                <w:sz w:val="16"/>
              </w:rPr>
              <w:t>Bắt đầu (Năm)</w:t>
            </w:r>
          </w:p>
        </w:tc>
        <w:tc>
          <w:tcPr>
            <w:tcW w:type="dxa" w:w="960"/>
            <w:vAlign w:val="center"/>
          </w:tcPr>
          <w:p>
            <w:r>
              <w:rPr>
                <w:b/>
                <w:sz w:val="16"/>
              </w:rPr>
              <w:t>Kết thúc (Tháng)</w:t>
            </w:r>
          </w:p>
        </w:tc>
        <w:tc>
          <w:tcPr>
            <w:tcW w:type="dxa" w:w="960"/>
            <w:vAlign w:val="center"/>
          </w:tcPr>
          <w:p>
            <w:r>
              <w:rPr>
                <w:b/>
                <w:sz w:val="16"/>
              </w:rPr>
              <w:t>Kết thúc (Năm)</w:t>
            </w:r>
          </w:p>
        </w:tc>
        <w:tc>
          <w:tcPr>
            <w:tcW w:type="dxa" w:w="960"/>
            <w:vAlign w:val="center"/>
          </w:tcPr>
          <w:p>
            <w:r>
              <w:rPr>
                <w:b/>
                <w:sz w:val="16"/>
              </w:rPr>
              <w:t>Ghi chú</w:t>
            </w:r>
          </w:p>
        </w:tc>
      </w:tr>
      <w:tr>
        <w:tc>
          <w:tcPr>
            <w:tcW w:type="dxa" w:w="960"/>
            <w:vAlign w:val="center"/>
          </w:tcPr>
          <w:p>
            <w:r>
              <w:rPr>
                <w:sz w:val="16"/>
              </w:rPr>
              <w:t>Quân Sự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Công nghệ thông tin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Công nghệ thông tin NZ A01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K4A01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09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2026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06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2027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Lớp thuộc khoa NZ</w:t>
            </w:r>
          </w:p>
        </w:tc>
      </w:tr>
      <w:tr>
        <w:tc>
          <w:tcPr>
            <w:tcW w:type="dxa" w:w="960"/>
            <w:vAlign w:val="center"/>
          </w:tcPr>
          <w:p>
            <w:r>
              <w:rPr>
                <w:sz w:val="16"/>
              </w:rPr>
              <w:t>Quân Sự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Công nghệ thông tin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Công nghệ thông tin NZ A02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K4A02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09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2026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06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2027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Lớp thuộc khoa NZ</w:t>
            </w:r>
          </w:p>
        </w:tc>
      </w:tr>
      <w:tr>
        <w:tc>
          <w:tcPr>
            <w:tcW w:type="dxa" w:w="960"/>
            <w:vAlign w:val="center"/>
          </w:tcPr>
          <w:p>
            <w:r>
              <w:rPr>
                <w:sz w:val="16"/>
              </w:rPr>
              <w:t>Quân Sự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Công nghệ thông tin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Công nghệ thông tin NZ A03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K4A03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09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2026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06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2027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Lớp thuộc khoa NZ</w:t>
            </w:r>
          </w:p>
        </w:tc>
      </w:tr>
      <w:tr>
        <w:tc>
          <w:tcPr>
            <w:tcW w:type="dxa" w:w="960"/>
            <w:vAlign w:val="center"/>
          </w:tcPr>
          <w:p>
            <w:r>
              <w:rPr>
                <w:sz w:val="16"/>
              </w:rPr>
              <w:t>Quân Sự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Công nghệ thông tin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Công nghệ thông tin NZ A05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K4A05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09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2026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06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2027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Lớp thuộc khoa NZ</w:t>
            </w:r>
          </w:p>
        </w:tc>
      </w:tr>
      <w:tr>
        <w:tc>
          <w:tcPr>
            <w:tcW w:type="dxa" w:w="960"/>
            <w:vAlign w:val="center"/>
          </w:tcPr>
          <w:p>
            <w:r>
              <w:rPr>
                <w:sz w:val="16"/>
              </w:rPr>
              <w:t>Quân Sự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Công nghệ thông tin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Công nghệ thông tin NZ A04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K4A04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09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2026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06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2027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Lớp thuộc khoa NZ</w:t>
            </w:r>
          </w:p>
        </w:tc>
      </w:tr>
      <w:tr>
        <w:tc>
          <w:tcPr>
            <w:tcW w:type="dxa" w:w="960"/>
            <w:vAlign w:val="center"/>
          </w:tcPr>
          <w:p>
            <w:r>
              <w:rPr>
                <w:sz w:val="16"/>
              </w:rPr>
              <w:t>Quân Sự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Công nghệ thông tin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Công nghệ thông tin NZ A05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K4A06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09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2026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06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2027</w:t>
            </w:r>
          </w:p>
        </w:tc>
        <w:tc>
          <w:tcPr>
            <w:tcW w:type="dxa" w:w="960"/>
            <w:vAlign w:val="center"/>
          </w:tcPr>
          <w:p>
            <w:r>
              <w:rPr>
                <w:sz w:val="16"/>
              </w:rPr>
              <w:t>Lớp thuộc khoa NZ</w:t>
            </w:r>
          </w:p>
        </w:tc>
      </w:tr>
    </w:tbl>
    <w:p>
      <w:r>
        <w:t>Tổng cộng: 6 lớp. Mã lớp khớp với dữ liệu phân công NZ.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