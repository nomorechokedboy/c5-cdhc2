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DANH SÁCH GIÁO VIÊN K4</w:t>
      </w:r>
    </w:p>
    <w:p>
      <w:r>
        <w:t>18 giáo viên mẫu thuộc khoa K4.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Họ tên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Mã khoa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Chức danh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Mật khẩu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Nguyễn Văn 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gv.nguyenvanan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Nguyễn Văn Bình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gv.nguyenbinh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Trần Văn Cường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gv.trancuong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Lê Thị Dung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gv.ledung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Phạm Văn Đức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gv.phamduc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Hoàng Thị Hà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gv.hoangha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Vũ Minh Hoàng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gv.vuminhhoang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Đặng Quốc Huy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gv.danghuy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Bùi Thị 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gv.builan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Đỗ Văn Long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gv.dolong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Ngô Minh Nam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gv.ngonam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Phan Thị Oanh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gv.phanoanh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Trần Minh Quân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gv.tranquan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Nguyễn Thị Phương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gv.nguyenphuong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Lê Văn Sơn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gv.leson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Phạm Thị Thảo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gv.phamthao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Đinh Văn Tuấn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gv.dinhtuan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Hoàng Minh Việt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Giảng viên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gv.hoangviet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User@123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